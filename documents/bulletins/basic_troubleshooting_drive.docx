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Drive / Electronics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drive and power electronics errors on Desoutter electric tools and controllers.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E217 (Drive disabled)</w:t>
      </w:r>
    </w:p>
    <w:p>
      <w:pPr>
        <w:pStyle w:val="ListBullet"/>
      </w:pPr>
      <w:r>
        <w:t>E218 (Drive power failure)</w:t>
      </w:r>
    </w:p>
    <w:p>
      <w:pPr>
        <w:pStyle w:val="ListBullet"/>
      </w:pPr>
      <w:r>
        <w:t>E221 (Drive check error)</w:t>
      </w:r>
    </w:p>
    <w:p>
      <w:pPr>
        <w:pStyle w:val="ListBullet"/>
      </w:pPr>
      <w:r>
        <w:t>E223 (Drive init error)</w:t>
      </w:r>
    </w:p>
    <w:p>
      <w:pPr>
        <w:pStyle w:val="ListBullet"/>
      </w:pPr>
      <w:r>
        <w:t>E228 (Drive error)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Check the main power supply to the Connect Unit: verify input voltage is within the rated range (100–240 V AC, 50/60 Hz).</w:t>
      </w:r>
    </w:p>
    <w:p>
      <w:pPr>
        <w:pStyle w:val="ListNumber"/>
      </w:pPr>
      <w:r>
        <w:t>Inspect the power cable and connector between the Connect Unit and the tool for damage, bent pins, or loose contact.</w:t>
      </w:r>
    </w:p>
    <w:p>
      <w:pPr>
        <w:pStyle w:val="ListNumber"/>
      </w:pPr>
      <w:r>
        <w:t>In S-Center, navigate to Drive Status and check the drive enable signal — confirm the emergency stop circuit is not active.</w:t>
      </w:r>
    </w:p>
    <w:p>
      <w:pPr>
        <w:pStyle w:val="ListNumber"/>
      </w:pPr>
      <w:r>
        <w:t>For E217 (Drive disabled), check the I/O configuration in S-Center: verify that the Drive Enable input is wired and active at the PLC/fieldbus level.</w:t>
      </w:r>
    </w:p>
    <w:p>
      <w:pPr>
        <w:pStyle w:val="ListNumber"/>
      </w:pPr>
      <w:r>
        <w:t>For E218 (Drive power failure), measure the DC bus voltage at the drive module test points (nominal 300–340 V DC for 230 V systems); out-of-range voltage requires capacitor inspection.</w:t>
      </w:r>
    </w:p>
    <w:p>
      <w:pPr>
        <w:pStyle w:val="ListNumber"/>
      </w:pPr>
      <w:r>
        <w:t>Run the drive self-test in S-Center → Drive Diagnostics; a failed phase indicates a faulty inverter module.</w:t>
      </w:r>
    </w:p>
    <w:p>
      <w:pPr>
        <w:pStyle w:val="ListNumber"/>
      </w:pPr>
      <w:r>
        <w:t>Check the cooling fan on the Connect Unit for obstruction — overtemperature can trigger drive shutdown; clean the fan filter if blocked.</w:t>
      </w:r>
    </w:p>
    <w:p>
      <w:pPr>
        <w:pStyle w:val="ListNumber"/>
      </w:pPr>
      <w:r>
        <w:t>If drive errors persist after power cycle and self-test, replace the drive module and register the replacement in the service management system.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